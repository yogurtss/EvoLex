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摘要附图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图1 知识图谱候选图补丁验证和版本提交方法流程图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